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predictive-maintenance: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https://github.com/kavya2693/predictive-maintenance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70531ff3190a5ff2de81b5edc3ef1ee5888ae47c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70531ff (2026-10-13 21:58:39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88.8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18:56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63 pass · 0 fail · 1 manual (of 64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10 (A-01 to A-10)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data/*.csv + outputs/results.json, closed_loop_runs.csv, work_orders.json (~2 min)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.venv/bin/python docs/demo/source/tools/export_work_orders.py docs/demo/source/assets/plant_run.json   # ~25 s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docs/demo/source/assets/plant_run.json docs/demo/source/compositions --rows 0,1,2,3,4,5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renders/predictive-maintenance-master.mp4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docs/demo/source/renders/predictive-maintenance-master.mp4 -c:v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 (problems 1-3)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10-22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200 machines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data/assets.csv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About 6 planned jobs a week / crew 6 jobs / week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crew_jobs_per_week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110 pumps · 40 compressors · 50 heat exchangers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data/assets.csv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asset_type counts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219,000 daily sensor readings / .csv.gz · 219,000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data/sensor_readings.csv.gz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130–157 breakdowns a year on the calendar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data/maintenance_log.csv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kind=corrective per year: 143, 130, 157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min..max of yearly corrective counts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SENSORS · SERVICE LOG · RISK MODEL · WORTH A JOB? · CREW PLAN · WORK ORDERS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functions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fewer breakdowns / lower cost / higher uptime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gbm-sensors vs fixed-interval at crew 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failures, cost_total lower; uptime higher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WORKING DAY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src/predictive_maintenance/config.py:107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working_days = (0..4)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Replay the plant to today, then fork it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src/predictive_maintenance/plant.py:281-293; tests/test_plant.py:48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fork(); test_fork_gives_every_policy_the_same_future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Each policy runs a full year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src/predictive_maintenance/cli.py (run_policy(..., DAYS_PER_YEAR, ...)); config.py:13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DAYS_PER_YEAR = 365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tick barcodes (no numbers)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assets/plant_run.json (export_work_orders.py); outputs/closed_loop_runs.csv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LOOP block in compositions/explainer.html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number of ticks per branch = failures for seed 101, crew 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0.779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offline.policies.cox-sensors.c_index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0.753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offline.policies.gbm-sensors.c_index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cox-sensors, crew 6, failures_caught_share (0.2929)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69%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gbm-sensors, crew 6, failures_caught_share (0.6868)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 7 · 3 years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src/predictive_maintenance/cli.py (--data-seed default 7); config.py:14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HISTORY_YEARS = 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.csv · 1,005 jobs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data/maintenance_log.csv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eval only · 1,205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data/lives_truth.csv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observable only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src/predictive_maintenance/features.py (_labels); tests/test_features.py:33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test_labels_drop_rows_a_preventive_job_hides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plant.py, features.py, models.py (LightGBM, Cox, Weibull, AFT), config.py, policy.py (CostAwareModel, schedule, other policies), workorders.py, simulate.py, evaluate.py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classes and functions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60-day window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src/predictive_maintenance/config.py:19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WINDOW_DAYS = 60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26 per asset-day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src/predictive_maintenance/features.py:20-28 (FEATURE_NAMES)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sensors x 4 + load_m7 + load_rel3 + days_since_maint + 3 type flags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x 4 + 3 + 3 = 26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p(fail ≤ 14 d) / fail within 14 d / p(14 d)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horizon_days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119 trees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training.best_iteration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calendar: 121–218 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fixed_intervals_days (pump 187, compressor 121, heat exchanger 218)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min–max of the three intervals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saving = p·C_fail − C_job; &gt; 0 ? yes: propose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src/predictive_maintenance/policy.py:109-110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saving = p * FAILURE_COST - PLANNED_COST; propose where saving &gt; 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≤ 2 a day · ≤ 6 a week · 21-day cooldown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src/predictive_maintenance/policy.py:144-145; config.py:20, :106-107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per_day = ceil(6 / 5); COOLDOWN_DAYS = 21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ceil(6/5) = 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 policies × 5 runs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outputs/closed_loop_runs.csv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distinct policies at crew 6; distinct seeds (forks)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make run ≈ 2 min / ~2 min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runtime_seconds = 127.3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127.3 / 60 = 2.1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Planner · accept → CMMS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src/predictive_maintenance/workorders.py:1-5 (docstring); README 'Known limitations' (schema mapping not done)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daily vibration · last 60 days (line chart)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data/sensor_readings.csv.gz; demo assets/plant_run.json trace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asset_id = COMP-141, 2024-11-01..2024-12-30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values compared to 3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alert · 2024-12-31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outputs/work_orders.json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[0].created_on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+52% vs its baseline / vibration +52%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outputs/work_orders.json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[0].evidence[0] = vibration, 0.521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CBM-2024-00001 · COMP-141 · U200-K-141 · 0.736 · P1 · 2025-01-03 · rotating-equipment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outputs/work_orders.json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[0]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hidden life ended 1.8 days later (bearing)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assets/plant_run.json work_orders[0].truth (Plant.latent_remaining at the alert, fork seed 101); corroborated by data/lives_truth.csv (the same life, in the history run, ended by a bearing failure on day 731)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latent_days_to_failure, latent_mode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232 · 138 · 111 · 56 · 43 · 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outputs/closed_loop_runs.csv (seed 101, crew 6); curves from demo assets/plant_run.json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failures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1 of 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src/predictive_maintenance/config.py:108; demo assets/plant_run.json seed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eval_seeds[0] = 101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CBM-2024-00001 … CBM-2025-00006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outputs/work_orders.json [0:6], injected into compositions/value.html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work_order_id, asset_id, failure_probability, evidence[0], expected_saving, due_by, crew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 to 2 dp; saving / 1000 to 1 dp; crew shortened (rotating-equipment → rotating)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+ 6 more orders the following week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work_orders_first_two_weeks = 12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12 - 6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All 6 pass the format check (validate())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src/predictive_maintenance/cli.py (assert not bad); tools/export_work_orders.py asserts the same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validate()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of 6 were under 14 days from failing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assets/plant_run.json work_orders[0:6].truth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latent_days_to_failure: 1.8, 0.3, 5.0, 11.0, 3.3, 18.1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count(0 &lt; d &lt;= 14)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CREW 6 / 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outputs/work_orders.json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 created 2024-12-30..2025-01-03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TUE 31 DEC · WED 1 JAN · THU 2 JAN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outputs/work_orders.json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created_on of orders 1-6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99.47%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gbm-sensors, crew 6, uptime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vs calendar 99.00%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fixed-interval, crew 6, uptime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gbm-sensors, crew 6, failures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calendar 111.2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fixed-interval, crew 6, failures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2.02M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gbm-sensors, crew 6, cost_total = 2,015,700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/ 1e6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4.01M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fixed-interval, crew 6, cost_total = 4,009,400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/ 1e6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68.7%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gbm-sensors, crew 6, failures_caught_share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median warning 7.7 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gbm-sensors, crew 6, median_lead_days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the model beat every other real policy in all 5 runs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paired_gbm_minus.*.seeds_gbm_better_uptime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all == 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0.647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offline.policies.alarm-limits.c_index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F-65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29.3%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cox-sensors, crew 6, failures_caught_share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59.6%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alarm-limits, crew 6, failures_caught_share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F-67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128.6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cox-sensors, crew 6, failures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3.40M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closed_loop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cox-sensors, crew 6, cost_total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/ 1e6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F-69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higher uptime in all 5 runs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paired_gbm_minus.cox-sensors.seeds_gbm_better_uptime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== 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Test each one in a simulated year · same plant and same random start · the crew's work orders come from the winner · PICKED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src/predictive_maintenance/cli.py (closed_loop, build(... 'gbm-sensors')); simulate.py (run_policy); tests/test_plant.py (test_fork_gives_every_policy_the_same_future); docs/adr/0001-judge-policies-in-closed-loop.md; README design decision 'Which risk model drives the crew'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LightGBM · lifelines · closed-loop sim · Python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 dependencies; src/predictive_maintenance/simulate.py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lightgbm, lifelines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F-63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18:56)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110 pumps · 40 compressors · 50 heat exchangers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110 pumps · 40 compressors · 50 heat exchangers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219,000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219,000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130–157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130–157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0.779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0.779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0.753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0.753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69%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69%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1,005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1,205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1,205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121–218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121–218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 policies × 5 runs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 policies × 5 runs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~2 min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~2 min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2024-12-31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2024-12-31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vibration +52%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vibration +52%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CBM-2024-00001 · COMP-141 · U200-K-141 · 0.736 · P1 · 2025-01-03 · rotating-equipment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CBM-2024-00001 · COMP-141 · U200-K-141 · 0.736 · P1 · 2025-01-03 · rotating-equipment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1.8 bearing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1.8 bearing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232 · 138 · 111 · 56 · 43 · 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232 · 138 · 111 · 56 · 43 · 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 of 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 of 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 / 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 / 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99.47%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99.47%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99.00%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99.00%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44.2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44.2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111.2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111.2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2.02M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2.02M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4.01M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4.01M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68.7%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68.7%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7.7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7.7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29.3%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29.3%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59.6%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59.6%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128.6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128.6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3.40M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3.40M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synthetic: a seeded day-by-day plant model (200 assets, 3 years) generates the sensor history, the maintenance log and the latent lives. The same plant model also runs the closed-loop evaluation, so results describe a plant with these physics, not a given real plant (README 'Known limitations', the biggest gap).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src/predictive_maintenance/plant.py; data.py:152-160 (generate, seed 7); config.py:14;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Failure precursors: each failure mode drifts the sensors for a mode-specific number of days before the failure (bearing 21 d, fouling 35 d, overheating 4 d, ...); sudden failures give no warning. These lengths are assumptions.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src/predictive_maintenance/config.py:93-101 (PRECURSOR_DAYS)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F-34, F-35, F-37, F-53, F-54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Costs: a planned job costs 1,500 plus one day of downtime; a failure costs its repair (9k pump, 22k compressor, 12k heat exchanger) plus 3-5 days of downtime at 3,000 a day. One downtime cost for every asset.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src/predictive_maintenance/config.py:32-34, :61-62, :72-73, :83-84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F-40, F-51, F-52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Crew budget: 6 planned jobs a week, Monday to Friday, at most ceil(6/5) = 2 a day; an asset serviced in the last 21 days is not offered again.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src/predictive_maintenance/config.py:106 (crew_jobs_per_week), :20 (COOLDOWN_DAYS); policy.py:144-145 (per_day)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F-29, F-44, F-45, F-46, F-49, F-51,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Prediction horizon 14 days, feature window 60 days, baseline = window median excluding the last 14 days.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src/predictive_maintenance/config.py:18-19; features.py:18 (RECENT = 14)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F-23, F-25, F-34, F-35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07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job is a perfect repair (the asset is as good as new); imperfect repair and infant mortality are not modelled.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'Known limitations'; plant.py (_new_life on service)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F-49, F-51,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Closed-loop evaluation: the plant is replayed to the end of the 2-year training history (2024-12-31), forked with seeds 101-105, and each policy runs 365 days from the same fork with the same random stream. Slides 08-09 show the mean of the 5 forks (called 'runs' on screen); slides 04 and 06 show fork 1 (seed 101).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src/predictive_maintenance/cli.py:146-168 (closed_loop); plant.py:281-293 (fork); config.py:108 (eval_seeds); docs/adr/0001-judge-policies-in-closed-loop.md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F-12, F-13, F-30, F-38, F-39, F-46, F-47, F-49, F-50, F-51, F-52, F-53, F-54, F-55, F-65, F-66, F-67, F-68, F-69, F-70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Truth for scoring: an alert is a catch when the asset's latent life would have ended within 14 days; the latent failure day comes from the plant model (lives_truth.csv / Plant.latent_remaining) and is never a feature.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src/predictive_maintenance/simulate.py:31-33 (true_alerts); features.py (latent_labels); data.py:1-9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F-17, F-37, F-43, F-53, F-65, F-66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uptime to 2 decimals, percentages to whole numbers or 1 decimal as shown, costs in millions to 2 decimals, savings in thousands to 1 decimal, failure probability to 2 decimals on the sheet (3 on the work-order card), failure means to 1 decimal or whole numbers as shown.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F-14, F-15, F-16, F-17, F-31, F-35, F-40, F-46, F-47, F-49, F-50, F-51, F-52, F-53, F-54, F-64, F-65, F-66, F-67, F-68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(industries, everyday problems) is general maintenance knowledge used as context; it is not a result of this repo and carries no numbers.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supports problems 1-3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week, the crew cannot service every machine.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runs plants full of pumps and compressors, and the four problems their maintenance teams hit.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Refining &amp; chemicals · Water &amp; utilities · Power &amp; process plants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Calendar jobs open up healthy machines — Months of life thrown away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Due jobs get pushed back when output is tight — The overdue list keeps growing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Breakdowns between services — Days of lost output, plus the repair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Sensors are logged, but nobody ranks them — Which machines first, with one crew?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picks this week's jobs, and proves the pick · sensors → risk → crew plan → work orders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 (problems 1-3)</w:t>
            </w:r>
            <w:r>
              <w:rPr>
                <w:b w:val="0"/>
                <w:i w:val="0"/>
                <w:sz w:val="15"/>
              </w:rPr>
              <w:t xml:space="preserve"> · README lines 10-22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6.8-11.6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project in one line: more machines than the crew can reach, so it has to choose.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200 machines, one crew. About 6 planned jobs a week. Which six?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110 pumps · 40 compressors · 50 heat exchangers · 219,000 daily sensor readings · 130–157 breakdowns a year on the calendar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Calendar = servicing each machine on a fixed schedule, the plant's current way.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machines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data/assets.csv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About 6 planned jobs a week / crew 6 jobs / week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crew_jobs_per_week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110 pumps · 40 compressors · 50 heat exchangers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data/assets.csv</w:t>
            </w:r>
            <w:r>
              <w:rPr>
                <w:b w:val="0"/>
                <w:i w:val="0"/>
                <w:sz w:val="15"/>
              </w:rPr>
              <w:t xml:space="preserve"> · asset_type counts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219,000 daily sensor readings / .csv.gz · 219,000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data/sensor_readings.csv.gz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130–157 breakdowns a year on the calendar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data/maintenance_log.csv</w:t>
            </w:r>
            <w:r>
              <w:rPr>
                <w:b w:val="0"/>
                <w:i w:val="0"/>
                <w:sz w:val="15"/>
              </w:rPr>
              <w:t xml:space="preserve"> · kind=corrective per year: 143, 130, 157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min..max of yearly corrective counts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'one crew': the scheduler treats the crew as one pool (README 'Known limitations').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compositions/s02-hook.html; plant size is config.py ASSET_TYPES.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11.3-18.7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sensors to work orders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Read left to right: watch the sensors, spot machines likely to fail soon, send the crew where it saves most.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[WHAT THE PLANT LOGS: SENSORS daily readings per machine → SERVICE LOG past jobs and breakdowns] → [EVERY WORKING DAY: RISK MODEL fails within two weeks? → WORTH A JOB? risk × cost beats job cost → CREW PLAN biggest savings first] → WORK ORDERS ✓ fewer breakdowns ✓ lower cost ✓ higher uptime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fill the week's crew (loop over the crew plan)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SENSORS · SERVICE LOG · RISK MODEL · WORTH A JOB? · CREW PLAN · WORK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</w:t>
            </w:r>
            <w:r>
              <w:rPr>
                <w:b w:val="0"/>
                <w:i w:val="0"/>
                <w:sz w:val="15"/>
              </w:rPr>
              <w:t xml:space="preserve"> · functions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fewer breakdowns / lower cost / higher uptime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 vs fixed-interval at crew 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failures, cost_total lower; uptime higher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WORKING DAY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src/predictive_maintenance/config.py:107</w:t>
            </w:r>
            <w:r>
              <w:rPr>
                <w:b w:val="0"/>
                <w:i w:val="0"/>
                <w:sz w:val="15"/>
              </w:rPr>
              <w:t xml:space="preserve"> · working_days = (0..4)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A-04, A-05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r>
        <w:rPr>
          <w:b w:val="0"/>
          <w:i w:val="0"/>
          <w:sz w:val="18"/>
        </w:rPr>
        <w:t>To change this slide: Edit CONFIG in compositions/explainer.html; badge truth is F-09.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18.7-26.3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..., LOOP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Judge policies in a closed loop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way of picking jobs (a policy) runs a simulated year on the same plant. Fewer breakdown ticks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Replay the plant to today, then copy it — every policy starts from the same plant and future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policy runs a full year — its jobs change which machines fail next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Score each job against the hidden failure day — a job counts even when it prevented the failure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COPY · ONE YEAR · EACH TICK = A BREAKDOWN: HISTORY → CALENDAR / ALARM LIMITS / MODEL + BREAK-EVEN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Same future for every policy, so a gap in breakdowns is caused by the policy.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 C-index, a ranking score, Cox looked best. In the loop it caught 29% of failures, not 69%.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Replay the plant to today, then fork 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src/predictive_maintenance/plant.py:281-293; tests/test_plant.py:48</w:t>
            </w:r>
            <w:r>
              <w:rPr>
                <w:b w:val="0"/>
                <w:i w:val="0"/>
                <w:sz w:val="15"/>
              </w:rPr>
              <w:t xml:space="preserve"> · fork(); test_fork_gives_every_policy_the_same_future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Each policy runs a full year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src/predictive_maintenance/cli.py (run_policy(..., DAYS_PER_YEAR, ...)); config.py:13</w:t>
            </w:r>
            <w:r>
              <w:rPr>
                <w:b w:val="0"/>
                <w:i w:val="0"/>
                <w:sz w:val="15"/>
              </w:rPr>
              <w:t xml:space="preserve"> · DAYS_PER_YEAR = 365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tick barcodes (no numbers)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assets/plant_run.json (export_work_orders.py); outputs/closed_loop_runs.csv</w:t>
            </w:r>
            <w:r>
              <w:rPr>
                <w:b w:val="0"/>
                <w:i w:val="0"/>
                <w:sz w:val="15"/>
              </w:rPr>
              <w:t xml:space="preserve"> · LOOP block in compositions/explainer.html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number of ticks per branch = failures for seed 101, crew 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cox-sensors, crew 6, failures_caught_share (0.2929)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69%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failures_caught_share (0.6868)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A-07,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fork drawing is schematic; tick positions are the real failure days of fork 1 (seed 101), scaled to the branch length.</w:t>
      </w:r>
    </w:p>
    <w:p>
      <w:r>
        <w:rPr>
          <w:b w:val="0"/>
          <w:i w:val="0"/>
          <w:sz w:val="18"/>
        </w:rPr>
        <w:t>To change this slide: Markup under #ex-b in compositions/explainer.html; ticks come from tools/inject_sheet.py (LOOP block); footnote figures are F-16, F-17.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26.0-40.8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model scores, one rule decides, a closed loop judges.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box is a file in the repo. Read left to right: sensor data in, this week's work orders out.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 SOURCES: plant.py Plant model (seed 7 · 3 years) → make data → sensor_readings .csv.gz · 219,000 · assets.csv 200 machines · maintenance_log .csv · 1,005 jobs · lives_truth.csv eval only · 1,205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 FEATURES: features.py Window features (60-day window · trend · spread · 26 per machine-day) · features.py Labels (fail within 14 d · no hidden truth) · labels · lives → fit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 MODELS: models.py LightGBM (odds of failing in 14 d · 119 trees) · models.py Landmark Cox (survival model, rival) · config.py Set by hand (costs · budget) · models.py Weibull by type (calendar: 121–218 d · + remaining life)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4 DECIDE: policy.CostAwareModel Break-even rule (risk × failure cost − job cost = saving; &gt; 0 ? yes: propose; no: leave it running) → rank by saving → policy.py · schedule() Crew scheduler (≤ 2 a day · ≤ 6 a week · 21 days between jobs · crew this week 0..6 / 6) · other policies (alarm limits · calendar · run-to-failure · oracle) → same scheduler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5 SERVE + JUDGE: workorders.py Work orders (JSON · validate() · risk · evidence · due) → Planner (outside the repo · approves the job) · simulate.py Closed loop (jobs change the plant · 7 policies × 5 runs · day 0..365 / 365) → evaluate.py Scoring (jobs truly needed · warning days · ranking) · make run ≈ 2 min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hidden failure day · scoring only (lives_truth.csv → Scoring)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main path: readings → features → risk → break-even → crew → work order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per-day call · batch / training · feedback · data store · human · alternate path · decision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machines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data/assets.csv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219,000 daily sensor readings / .csv.gz · 219,000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data/sensor_readings.csv.gz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seed 7 · 3 years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src/predictive_maintenance/cli.py (--data-seed default 7); config.py:14</w:t>
            </w:r>
            <w:r>
              <w:rPr>
                <w:b w:val="0"/>
                <w:i w:val="0"/>
                <w:sz w:val="15"/>
              </w:rPr>
              <w:t xml:space="preserve"> · HISTORY_YEARS = 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.csv · 1,005 jobs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data/maintenance_log.csv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eval only · 1,205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data/lives_truth.csv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observable only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src/predictive_maintenance/features.py (_labels); tests/test_features.py:33</w:t>
            </w:r>
            <w:r>
              <w:rPr>
                <w:b w:val="0"/>
                <w:i w:val="0"/>
                <w:sz w:val="15"/>
              </w:rPr>
              <w:t xml:space="preserve"> · test_labels_drop_rows_a_preventive_job_hides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plant.py, features.py, models.py (LightGBM, Cox, Weibull, AFT), config.py, policy.py (CostAwareModel, schedule, other policies), workorders.py, simulate.py, evaluate.py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</w:t>
            </w:r>
            <w:r>
              <w:rPr>
                <w:b w:val="0"/>
                <w:i w:val="0"/>
                <w:sz w:val="15"/>
              </w:rPr>
              <w:t xml:space="preserve"> · classes and functions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60-day window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src/predictive_maintenance/config.py:19</w:t>
            </w:r>
            <w:r>
              <w:rPr>
                <w:b w:val="0"/>
                <w:i w:val="0"/>
                <w:sz w:val="15"/>
              </w:rPr>
              <w:t xml:space="preserve"> · WINDOW_DAYS = 60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per asset-day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src/predictive_maintenance/features.py:20-28 (FEATURE_NAMES)</w:t>
            </w:r>
            <w:r>
              <w:rPr>
                <w:b w:val="0"/>
                <w:i w:val="0"/>
                <w:sz w:val="15"/>
              </w:rPr>
              <w:t xml:space="preserve"> · 5 sensors x 4 + load_m7 + load_rel3 + days_since_maint + 3 type flags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 x 4 + 3 + 3 = 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p(fail ≤ 14 d) / fail within 14 d / p(14 d)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horizon_days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119 trees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training.best_iteration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calendar: 121–218 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fixed_intervals_days (pump 187, compressor 121, heat exchanger 218)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min–max of the three intervals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saving = p·C_fail − C_job; &gt; 0 ? yes: propose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src/predictive_maintenance/policy.py:109-110</w:t>
            </w:r>
            <w:r>
              <w:rPr>
                <w:b w:val="0"/>
                <w:i w:val="0"/>
                <w:sz w:val="15"/>
              </w:rPr>
              <w:t xml:space="preserve"> · saving = p * FAILURE_COST - PLANNED_COST; propose where saving &gt; 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≤ 2 a day · ≤ 6 a week · 21-day cooldown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src/predictive_maintenance/policy.py:144-145; config.py:20, :106-107</w:t>
            </w:r>
            <w:r>
              <w:rPr>
                <w:b w:val="0"/>
                <w:i w:val="0"/>
                <w:sz w:val="15"/>
              </w:rPr>
              <w:t xml:space="preserve"> · per_day = ceil(6 / 5); COOLDOWN_DAYS = 21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ceil(6/5) = 2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 policies × 5 runs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outputs/closed_loop_runs.csv</w:t>
            </w:r>
            <w:r>
              <w:rPr>
                <w:b w:val="0"/>
                <w:i w:val="0"/>
                <w:sz w:val="15"/>
              </w:rPr>
              <w:t xml:space="preserve"> · distinct policies at crew 6; distinct seeds (forks)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2 min / ~2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runtime_seconds = 127.3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127.3 / 60 = 2.1 min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Planner · accept → CMMS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src/predictive_maintenance/workorders.py:1-5 (docstring); README 'Known limitations' (schema mapping not done)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A-03, A-04, A-05, A-07,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are decoration; the day counter and crew bar animate the loop, they are not timings.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Arrows are the main data flows, not every call (e.g. days since service from the maintenance log into the features is not drawn).</w:t>
      </w:r>
    </w:p>
    <w:p>
      <w:r>
        <w:rPr>
          <w:b w:val="0"/>
          <w:i w:val="0"/>
          <w:sz w:val="18"/>
        </w:rPr>
        <w:t>To change this slide: Node boxes (#n-*) and the wires array in compositions/s03-architecture.html.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40.4-55.0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compositions/s04-running.html (RUN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compressor, the morning its alert fired. — Purple line = its daily vibration. A rise above its own normal level is the warning sign. — daily vibration · last 60 days · from sensor_readings.csv.gz · its own baseline: median of days −60…−15 · +52% vs its baseline · alert · 2024-12-31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WORK ORDER · workorders.py CBM-2024-00001 · asset COMP-141 · U200-K-141 · risk of failing in 14 d 0.736 · evidence vibration +52% · priority · due P1 · 2025-01-03 · crew rotating-equipment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In the replay its hidden life ended 1.8 days later (bearing). The job got there first.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Same plant, same year, six policies. — Breakdowns adding up over one simulated year (run 1 of 5, crew of 6 jobs a week). Lower is better. · day 0..365 / 365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run-to-failure 232 · Cox 138 · calendar 111 · alarm limits 56 · model 43 · oracle 3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p(fail ≤ 14 d) / fail within 14 d / p(14 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horizon_days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daily vibration · last 60 days (line chart)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data/sensor_readings.csv.gz; demo assets/plant_run.json trace</w:t>
            </w:r>
            <w:r>
              <w:rPr>
                <w:b w:val="0"/>
                <w:i w:val="0"/>
                <w:sz w:val="15"/>
              </w:rPr>
              <w:t xml:space="preserve"> · asset_id = COMP-141, 2024-11-01..2024-12-30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values compared to 3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alert · 2024-12-31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outputs/work_orders.json</w:t>
            </w:r>
            <w:r>
              <w:rPr>
                <w:b w:val="0"/>
                <w:i w:val="0"/>
                <w:sz w:val="15"/>
              </w:rPr>
              <w:t xml:space="preserve"> · [0].created_on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+52% vs its baseline / vibration +52%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outputs/work_orders.json</w:t>
            </w:r>
            <w:r>
              <w:rPr>
                <w:b w:val="0"/>
                <w:i w:val="0"/>
                <w:sz w:val="15"/>
              </w:rPr>
              <w:t xml:space="preserve"> · [0].evidence[0] = vibration, 0.521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CBM-2024-00001 · COMP-141 · U200-K-141 · 0.736 · P1 · 2025-01-03 · rotating-equipment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outputs/work_orders.json</w:t>
            </w:r>
            <w:r>
              <w:rPr>
                <w:b w:val="0"/>
                <w:i w:val="0"/>
                <w:sz w:val="15"/>
              </w:rPr>
              <w:t xml:space="preserve"> · [0]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hidden life ended 1.8 days later (bearing)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assets/plant_run.json work_orders[0].truth (Plant.latent_remaining at the alert, fork seed 101); corroborated by data/lives_truth.csv (the same life, in the history run, ended by a bearing failure on day 731)</w:t>
            </w:r>
            <w:r>
              <w:rPr>
                <w:b w:val="0"/>
                <w:i w:val="0"/>
                <w:sz w:val="15"/>
              </w:rPr>
              <w:t xml:space="preserve"> · latent_days_to_failure, latent_mode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232 · 138 · 111 · 56 · 43 · 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outputs/closed_loop_runs.csv (seed 101, crew 6); curves from demo assets/plant_run.json</w:t>
            </w:r>
            <w:r>
              <w:rPr>
                <w:b w:val="0"/>
                <w:i w:val="0"/>
                <w:sz w:val="15"/>
              </w:rPr>
              <w:t xml:space="preserve"> · failures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run 1 of 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src/predictive_maintenance/config.py:108; demo assets/plant_run.json seed</w:t>
            </w:r>
            <w:r>
              <w:rPr>
                <w:b w:val="0"/>
                <w:i w:val="0"/>
                <w:sz w:val="15"/>
              </w:rPr>
              <w:t xml:space="preserve"> · eval_seeds[0] = 101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A-05, A-07,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Charts are drawn from exported numbers (the repo saves no plots): the trace is read from sensor_readings.csv.gz and the curves are recorded by tools/export_work_orders.py with the repo's own schedule() and Plant.step(); their year-end totals are checked against closed_loop_runs.csv (F-38).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Baseline line is recomputed in the composition as the window median of days −60…−15, the definition in features.py.</w:t>
      </w:r>
    </w:p>
    <w:p>
      <w:r>
        <w:rPr>
          <w:b w:val="0"/>
          <w:i w:val="0"/>
          <w:sz w:val="18"/>
        </w:rPr>
        <w:t>To change this slide: Phase A/B markup and the RUN block in compositions/s04-running.html; re-run export_work_orders.py + inject_sheet.py after make run.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54.7-67.7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planner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row is one job this week: the machine, its RISK of failing within 14 days, the sensor that moved, and the expected saving.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WORK ORDERS · THIS WEEK · CREW 6 / 6 — columns ORDER, ASSET, RISK, EVIDENCE, SAVING, DUE, CREW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CBM-2024-00001 COMP-141 0.74 vibration +52% 22.7k Jan 03 rotating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CBM-2024-00002 PUMP-106 0.96 vibration +86% 12.8k Jan 03 mechanical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CBM-2025-00003 PUMP-054 0.93 vibration +59% 12.3k Jan 04 mechanical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CBM-2025-00004 PUMP-026 0.75 vibration +51% 9.0k Jan 04 mechanical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CBM-2025-00005 PUMP-014 0.89 vibration +11% 11.6k Jan 05 mechanical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CBM-2025-00006 PUMP-032 0.46 pressure -6% 3.8k Jan 05 mechanical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+ 6 more orders the following week · ✓ All 6 pass the format check · in the replay, 5 of 6 were under 14 days from failing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WORKSHOP · PLANNER + 2 CREWS · TUE 31 DEC / WED 1 JAN / THU 2 JAN · PLANT FLOOR U100 U200 U300 U400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Six ready jobs, each with the sensor that moved. The crew goes where a breakdown is coming.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+52% vs its baseline / vibration +52%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outputs/work_orders.json</w:t>
            </w:r>
            <w:r>
              <w:rPr>
                <w:b w:val="0"/>
                <w:i w:val="0"/>
                <w:sz w:val="15"/>
              </w:rPr>
              <w:t xml:space="preserve"> · [0].evidence[0] = vibration, 0.521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CBM-2024-00001 … CBM-2025-00006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outputs/work_orders.json [0:6], injected into compositions/value.html</w:t>
            </w:r>
            <w:r>
              <w:rPr>
                <w:b w:val="0"/>
                <w:i w:val="0"/>
                <w:sz w:val="15"/>
              </w:rPr>
              <w:t xml:space="preserve"> · work_order_id, asset_id, failure_probability, evidence[0], expected_saving, due_by, crew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 to 2 dp; saving / 1000 to 1 dp; crew shortened (rotating-equipment → rotating)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+ 6 more orders the following week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work_orders_first_two_weeks = 12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12 - 6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6 pass the format check (validate())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src/predictive_maintenance/cli.py (assert not bad); tools/export_work_orders.py asserts the same</w:t>
            </w:r>
            <w:r>
              <w:rPr>
                <w:b w:val="0"/>
                <w:i w:val="0"/>
                <w:sz w:val="15"/>
              </w:rPr>
              <w:t xml:space="preserve"> · validate()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 of 6 were under 14 days from failing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assets/plant_run.json work_orders[0:6].truth</w:t>
            </w:r>
            <w:r>
              <w:rPr>
                <w:b w:val="0"/>
                <w:i w:val="0"/>
                <w:sz w:val="15"/>
              </w:rPr>
              <w:t xml:space="preserve"> · latent_days_to_failure: 1.8, 0.3, 5.0, 11.0, 3.3, 18.1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count(0 &lt; d &lt;= 14)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CREW 6 / 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outputs/work_orders.json</w:t>
            </w:r>
            <w:r>
              <w:rPr>
                <w:b w:val="0"/>
                <w:i w:val="0"/>
                <w:sz w:val="15"/>
              </w:rPr>
              <w:t xml:space="preserve"> · orders created 2024-12-30..2025-01-03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TUE 31 DEC · WED 1 JAN · THU 2 JAN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outputs/work_orders.json</w:t>
            </w:r>
            <w:r>
              <w:rPr>
                <w:b w:val="0"/>
                <w:i w:val="0"/>
                <w:sz w:val="15"/>
              </w:rPr>
              <w:t xml:space="preserve"> · created_on of orders 1-6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A-04,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Planner, the two crews (the repo has one crew pool with typed crew labels), hard hats, machine drawings and walking speed are illustrative.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Machines are placed in the unit from their functional location (U100-U400); positions inside a unit are not real.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SAVING is the model's expected saving (p x failure cost - planned cost), not a realised saving.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'5 of 6' uses the plant's latent truth, which a real planner would not see.</w:t>
      </w:r>
    </w:p>
    <w:p>
      <w:r>
        <w:rPr>
          <w:b w:val="0"/>
          <w:i w:val="0"/>
          <w:sz w:val="18"/>
        </w:rPr>
        <w:t>To change this slide: Re-run tools/export_work_orders.py, then tools/inject_sheet.py (--rows picks the orders);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67.4-76.2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SIMULATED YEAR, AVERAGE OF 5 RUNS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Fewer breakdowns, lower cost, same crew.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model's job list against calendar maintenance. Higher uptime, fewer breakdowns and lower cost are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UPTIME 99.47% asset uptime, model policy · vs calendar 99.00%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BREAKDOWNS 44.2 unplanned failures a year · calendar 111.2 → 44.2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COST 2.02M maintenance + downtime a year · calendar 4.01M → 2.02M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MODEL 68.7% failures caught in time · median warning 7.7 days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200 machines · crew of 6 jobs a week · the model beat every other real policy in all 5 runs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machines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data/assets.csv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About 6 planned jobs a week / crew 6 jobs / week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crew_jobs_per_week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99.47%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uptime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vs calendar 99.00%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fixed-interval, crew 6, uptime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44.2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failures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calendar 111.2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fixed-interval, crew 6, failures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2.02M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cost_total = 2,015,700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 1e6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4.01M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fixed-interval, crew 6, cost_total = 4,009,400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 1e6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68.7%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failures_caught_share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median warning 7.7 days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median_lead_days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model beat every other real policy in all 5 runs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paired_gbm_minus.*.seeds_gbm_better_uptime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== 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A-04, A-06, A-07,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bars: uptime bar = model gain / oracle gain over calendar (0.47 / 0.66); failures and cost bars = after / before; caught bar = 68.7%.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Lesson and fix</w:t>
      </w:r>
    </w:p>
    <w:p>
      <w:r>
        <w:rPr>
          <w:b w:val="0"/>
          <w:i w:val="0"/>
          <w:color w:val="4B5563"/>
          <w:sz w:val="18"/>
        </w:rPr>
        <w:t xml:space="preserve">75.8-84.8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LESSON AND FIX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ranking score picks the wrong model. So I test a full year.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C-index = how well a model ranks machines by risk; caught = breakdowns stopped in time. Higher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LESSON · On the ranking score, Cox looks best · C-index, held-out third year (1.0 = perfect order) · Cox (survival model) 0.779 TRAP · LightGBM (gradient boosting) 0.753 · Alarm limits (set by hand) 0.647 · Choosing on this score would have sent Cox's job list to the crew.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FIX, IN THE REPO · Test each one in a simulated year · Failures caught in time, crew of 6 jobs a week, 5 runs · LightGBM 68.7% PICKED · Alarm limits 59.6% · Cox 29.3% · Same plant and same random start for every model; the crew's work orders come from the winner.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PAYOFF · LightGBM vs Cox: 44.2 vs 128.6 breakdowns a year, cost 2.02M vs 3.40M · higher uptime in all 5 runs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0.779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offline.policies.cox-sensors.c_index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0.753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offline.policies.gbm-sensors.c_index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44.2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failures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2.02M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cost_total = 2,015,700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 1e6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68.7%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gbm-sensors, crew 6, failures_caught_share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0.647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offline.policies.alarm-limits.c_index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29.3%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cox-sensors, crew 6, failures_caught_share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59.6%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alarm-limits, crew 6, failures_caught_share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128.6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cox-sensors, crew 6, failures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3.40M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closed_loop</w:t>
            </w:r>
            <w:r>
              <w:rPr>
                <w:b w:val="0"/>
                <w:i w:val="0"/>
                <w:sz w:val="15"/>
              </w:rPr>
              <w:t xml:space="preserve"> · cox-sensors, crew 6, cost_total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 1e6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higher uptime in all 5 runs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paired_gbm_minus.cox-sensors.seeds_gbm_better_uptime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== 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Test each one in a simulated year · same plant and same random start · the crew's work orders come from the winner · PICKED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src/predictive_maintenance/cli.py (closed_loop, build(... 'gbm-sensors')); simulate.py (run_policy); tests/test_plant.py (test_fork_gives_every_policy_the_same_future); docs/adr/0001-judge-policies-in-closed-loop.md; README design decision 'Which risk model drives the crew'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A-07,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Bars share one scale in both panels: 260 px track = 1.0 (C-index) or 100% (failures caught). Grey bars are the options compared; mint marks the picked policy; coral only labels the trap.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'PICKED' is the author's choice recorded in the README design decisions and enforced in cli.py, where the work orders are built from gbm-sensors; the code does not pick the model automatically.</w:t>
      </w:r>
    </w:p>
    <w:p>
      <w:r>
        <w:rPr>
          <w:b w:val="0"/>
          <w:i w:val="0"/>
          <w:sz w:val="18"/>
        </w:rPr>
        <w:t>To change this slide: Rows #twist-l1..l3 and #twist-r1..r3 (bar widths are inline styles), notes and payoff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84.4-88.8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predictive-maintenance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github.com/kavya2693/predictive-maintenance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LightGBM · lifelines · closed-loop sim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200 machines, 7 policies × 5 runs, ~2 min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command rebuilds every table the numbers in this video come from.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 policies × 5 runs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outputs/closed_loop_runs.csv</w:t>
            </w:r>
            <w:r>
              <w:rPr>
                <w:b w:val="0"/>
                <w:i w:val="0"/>
                <w:sz w:val="15"/>
              </w:rPr>
              <w:t xml:space="preserve"> · distinct policies at crew 6; distinct seeds (forks)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2 min / ~2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runtime_seconds = 127.3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127.3 / 60 = 2.1 min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LightGBM · lifelines · closed-loop sim · Python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 dependencies; src/predictive_maintenance/simulate.py</w:t>
            </w:r>
            <w:r>
              <w:rPr>
                <w:b w:val="0"/>
                <w:i w:val="0"/>
                <w:sz w:val="15"/>
              </w:rPr>
              <w:t xml:space="preserve"> · lightgbm, lifelines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</w:t>
            </w:r>
            <w:r>
              <w:rPr>
                <w:b w:val="0"/>
                <w:i w:val="0"/>
                <w:sz w:val="15"/>
              </w:rPr>
              <w:t xml:space="preserve"> · run 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A-09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synthetic: a seeded day-by-day plant model (200 assets, 3 years) generates the sensor history, the maintenance log and the latent lives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src/predictive_maintenance/config.py; src/predictive_maintenance/plant.py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run; export_work_orders.py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 xml:space="preserve">A-02: Failure precursors: each failure mode drifts the sensors for a mode-specific number of days before the failure (bearing 21 d, fouling 35 d, overheating 4 d, 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F-34, F-35, F-37, F-53, F-54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src/predictive_maintenance/config.py:93-101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run; export_work_orders.py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Costs: a planned job costs 1,500 plus one day of downtime; a failure costs its repair (9k pump, 22k compressor, 12k heat exchanger) plus 3-5 days of downtime at 3,000 a day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F-40, F-51, F-52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src/predictive_maintenance/config.py:32-34 and the AssetType blocks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export_work_orders.py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Crew budget: 6 planned jobs a week, Monday to Friday, at most ceil(6/5) = 2 a day; an asset serviced in the last 21 days is not offered again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F-29, F-44, F-45, F-46, F-49, F-51,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src/predictive_maintenance/config.py:106, :20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export_work_orders.py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Prediction horizon 14 days, feature window 60 days, baseline = window median excluding the last 14 days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F-23, F-25, F-34, F-35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src/predictive_maintenance/config.py:18-19; src/predictive_maintenance/features.py:18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export_work_orders.py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Every job is a perfect repair (the asset is as good as new); imperfect repair and infant mortality are not modelled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F-49, F-51,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src/predictive_maintenance/plant.py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Closed-loop evaluation: the plant is replayed to the end of the 2-year training history (2024-12-31), forked with seeds 101-105, and each policy runs 365 days from the same fork with the same random stream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F-12, F-13, F-30, F-38, F-39, F-46, F-47, F-49, F-50, F-51, F-52, F-53, F-54, F-55, F-65, F-66, F-67, F-68, F-69, F-70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src/predictive_maintenance/config.py:108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export_work_orders.py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Truth for scoring: an alert is a catch when the asset's latent life would have ended within 14 days; the latent failure day comes from the plant model (lives_truth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F-17, F-37, F-43, F-53, F-65, F-66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src/predictive_maintenance/simulate.py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Video rounding: uptime to 2 decimals, percentages to whole numbers or 1 decimal as shown, costs in millions to 2 decimals, savings in thousands to 1 decimal, failure probability to 2 decimals on the sheet (3 on the work-order card), failure means to 1 decimal or whole numbers as shown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F-14, F-15, F-16, F-17, F-31, F-35, F-40, F-46, F-47, F-49, F-50, F-51, F-52, F-53, F-54, F-64, F-65, F-66, F-67, F-68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Slide 01 (industries, everyday problems) is general maintenance knowledge used as context; it is not a result of this repo and carries no numbers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biggest gap (README): the same plant model generated the training data and runs the evaluation, so every result says the method works on a plant with these physics, not what it would achieve on a given real plant.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Slides 04 and 06 show one fork (seed 101); slides 08-09 show the mean of five forks. Seed-101 totals (e.g. model 43 failures) differ from the 5-fork means (44.2).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'Hidden life ended 1.8 days later' and '5 of 6 under 14 days from failing' use the plant's latent truth (Plant.latent_remaining), which exists only in simulation.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Expected saving on the sheet is the model's own estimate (p x failure cost - planned cost); it is not a realised saving.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repo saves no plots; slide 06 charts are drawn from exported numbers (F-33, F-38), not from matplotlib output.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On screen, 'runs' means the 5 closed-loop forks (seeds 101-105); 'simulated year' means one 365-day closed-loop run from a fork.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Dropped from slide 09 in this version (README 'What disappoints' still reports both): hand-set alarm limits get most of the way (the model adds +0.17 pp uptime over them, +0.47 pp over the calendar), and sudden failures are untouched (1 of 189 caught; 38 of the 44 breakdowns a year that remain). The repo implements no fix for either; README 'Known limitations' and 'Insights' name the next steps (vibration spectra, an inspect-or-repair policy).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09's fix is about how the model was chosen (closed-loop year vs C-index); the C-index figures are offline on the held-out third year, the failures-caught figures are closed-loop means of 5 forks at crew 6.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Precision at budget (46%) is not on screen: half the model's jobs land on an asset that would not have failed inside 14 days (README 'What disappoints').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(A-10).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70531ff3190a5ff2de81b5edc3ef1ee5888ae47c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lightgbm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4.7.0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lifelines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0.30.3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2.3.3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sklearn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1.9.1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data_seed=7, closed_loop_seeds=101-105 (5 forks), fork_shown_on_slides_04_06=101, lightgbm_random_state=0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results.json runtime_seconds = 127.3 s (about 2 min) for make run on the author's laptop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predictive-maintenance · audit report · 70531ff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